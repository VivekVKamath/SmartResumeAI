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SmartResumeAI Report</w:t>
      </w:r>
    </w:p>
    <w:p>
      <w:r>
        <w:br/>
        <w:t>============================================================</w:t>
        <w:br/>
        <w:t xml:space="preserve">                SMART RESUME AI REPORT</w:t>
        <w:br/>
        <w:t>============================================================</w:t>
        <w:br/>
        <w:br/>
        <w:t>RESUME SUMMARY</w:t>
        <w:br/>
        <w:t>--------------</w:t>
        <w:br/>
        <w:br/>
        <w:t>The uploaded resume contains 13 recognized technical/professional skills.</w:t>
        <w:br/>
        <w:br/>
        <w:t>The candidate matches 8 out of 13 required job skills.</w:t>
        <w:br/>
        <w:br/>
        <w:t>Overall ATS Compatibility Score: 62%</w:t>
        <w:br/>
        <w:br/>
        <w:t>The resume demonstrates knowledge in:</w:t>
        <w:br/>
        <w:br/>
        <w:t>api, c, communication, css, dart, flutter, git, html, java, javascript, python, react, rest api</w:t>
        <w:br/>
        <w:br/>
        <w:t>The resume should be improved by addressing the missing skills listed below.</w:t>
        <w:br/>
        <w:br/>
        <w:br/>
        <w:t>============================================================</w:t>
        <w:br/>
        <w:br/>
        <w:t>ATS SCORE</w:t>
        <w:br/>
        <w:t>---------</w:t>
        <w:br/>
        <w:t>62%</w:t>
        <w:br/>
        <w:br/>
        <w:t>============================================================</w:t>
        <w:br/>
        <w:br/>
        <w:t>MATCHED SKILLS</w:t>
        <w:br/>
        <w:t>--------------</w:t>
        <w:br/>
        <w:t>✓ api</w:t>
        <w:br/>
        <w:t>✓ c</w:t>
        <w:br/>
        <w:t>✓ communication</w:t>
        <w:br/>
        <w:t>✓ git</w:t>
        <w:br/>
        <w:t>✓ java</w:t>
        <w:br/>
        <w:t>✓ python</w:t>
        <w:br/>
        <w:t>✓ react</w:t>
        <w:br/>
        <w:t>✓ rest api</w:t>
        <w:br/>
        <w:br/>
        <w:t>============================================================</w:t>
        <w:br/>
        <w:br/>
        <w:t>MISSING SKILLS</w:t>
        <w:br/>
        <w:t>--------------</w:t>
        <w:br/>
        <w:t>✗ aws</w:t>
        <w:br/>
        <w:t>✗ docker</w:t>
        <w:br/>
        <w:t>✗ problem solving</w:t>
        <w:br/>
        <w:t>✗ sql</w:t>
        <w:br/>
        <w:t>✗ teamwork</w:t>
        <w:br/>
        <w:br/>
        <w:t>============================================================</w:t>
        <w:br/>
        <w:br/>
        <w:t>EXTRA SKILLS</w:t>
        <w:br/>
        <w:t>------------</w:t>
        <w:br/>
        <w:t>• css</w:t>
        <w:br/>
        <w:t>• dart</w:t>
        <w:br/>
        <w:t>• flutter</w:t>
        <w:br/>
        <w:t>• html</w:t>
        <w:br/>
        <w:t>• javascript</w:t>
        <w:br/>
        <w:br/>
        <w:t>============================================================</w:t>
        <w:br/>
        <w:br/>
        <w:t>RESUME IMPROVEMENT SUGGESTIONS</w:t>
        <w:br/>
        <w:t>------------------------------</w:t>
        <w:br/>
        <w:t>1. Add projects or experience demonstrating Aws.</w:t>
        <w:br/>
        <w:t>2. Add projects or experience demonstrating Docker.</w:t>
        <w:br/>
        <w:t>3. Add projects or experience demonstrating Problem Solving.</w:t>
        <w:br/>
        <w:t>4. Add projects or experience demonstrating Sql.</w:t>
        <w:br/>
        <w:t>5. Add projects or experience demonstrating Teamwork.</w:t>
        <w:br/>
        <w:t>6. Use measurable achievements (e.g., Improved system performance by 20%).</w:t>
        <w:br/>
        <w:t>7. Use action verbs such as Developed, Designed, Implemented, Optimized.</w:t>
        <w:br/>
        <w:t>8. Tailor your resume for every job application.</w:t>
        <w:br/>
        <w:t>9. Keep technical skills near the top of the resume.</w:t>
        <w:br/>
        <w:t>10. Include GitHub or portfolio links if available.</w:t>
        <w:br/>
        <w:br/>
        <w:t>============================================================</w:t>
        <w:br/>
        <w:br/>
        <w:t>INTERVIEW QUESTIONS</w:t>
        <w:br/>
        <w:t>-------------------</w:t>
        <w:br/>
        <w:t>1. Explain a project where you used Api.</w:t>
        <w:br/>
        <w:t>2. Explain a project where you used C.</w:t>
        <w:br/>
        <w:t>3. Explain a project where you used Communication.</w:t>
        <w:br/>
        <w:t>4. Explain a project where you used Git.</w:t>
        <w:br/>
        <w:t>5. Explain a project where you used Java.</w:t>
        <w:br/>
        <w:t>6. Explain a project where you used Python.</w:t>
        <w:br/>
        <w:t>7. Explain a project where you used React.</w:t>
        <w:br/>
        <w:t>8. Explain a project where you used Rest Api.</w:t>
        <w:br/>
        <w:t>9. What do you know about Aws and how would you learn it?</w:t>
        <w:br/>
        <w:t>10. What do you know about Docker and how would you learn it?</w:t>
        <w:br/>
        <w:t>11. What do you know about Problem Solving and how would you learn it?</w:t>
        <w:br/>
        <w:t>12. What do you know about Sql and how would you learn it?</w:t>
        <w:br/>
        <w:t>13. What do you know about Teamwork and how would you learn it?</w:t>
        <w:br/>
        <w:br/>
        <w:t>============================================================</w:t>
        <w:br/>
        <w:t>END OF REPORT</w:t>
        <w:br/>
        <w:t>============================================================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